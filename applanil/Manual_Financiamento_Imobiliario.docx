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56"/>
        </w:rPr>
        <w:t>📘 MANUAL DE USUÁRIO</w:t>
      </w:r>
    </w:p>
    <w:p>
      <w:pPr>
        <w:jc w:val="center"/>
      </w:pPr>
      <w:r>
        <w:rPr>
          <w:color w:val="2E75B6"/>
          <w:sz w:val="32"/>
        </w:rPr>
        <w:t>Tabela de Amortização de Financiamento Imobiliário</w:t>
      </w:r>
    </w:p>
    <w:p/>
    <w:p>
      <w:pPr>
        <w:jc w:val="center"/>
      </w:pPr>
      <w:r>
        <w:rPr>
          <w:i/>
          <w:sz w:val="22"/>
        </w:rPr>
        <w:t>Versão 1.0</w:t>
        <w:br/>
        <w:t>Abril 2026</w:t>
      </w:r>
    </w:p>
    <w:p>
      <w:r>
        <w:br w:type="page"/>
      </w:r>
    </w:p>
    <w:p>
      <w:pPr>
        <w:pStyle w:val="Heading1"/>
      </w:pPr>
      <w:r>
        <w:rPr>
          <w:color w:val="1A3C6E"/>
        </w:rPr>
        <w:t>📋 Sumário</w:t>
      </w:r>
    </w:p>
    <w:p>
      <w:pPr>
        <w:pStyle w:val="ListBullet"/>
      </w:pPr>
      <w:r>
        <w:t>Visão Geral</w:t>
      </w:r>
    </w:p>
    <w:p>
      <w:pPr>
        <w:pStyle w:val="ListBullet"/>
      </w:pPr>
      <w:r>
        <w:t>Como Começar</w:t>
      </w:r>
    </w:p>
    <w:p>
      <w:pPr>
        <w:pStyle w:val="ListBullet"/>
      </w:pPr>
      <w:r>
        <w:t>Seção de Configurações</w:t>
      </w:r>
    </w:p>
    <w:p>
      <w:pPr>
        <w:pStyle w:val="ListBullet"/>
      </w:pPr>
      <w:r>
        <w:t>Preenchimento da Tabela</w:t>
      </w:r>
    </w:p>
    <w:p>
      <w:pPr>
        <w:pStyle w:val="ListBullet"/>
      </w:pPr>
      <w:r>
        <w:t>Interpretando os Resultados</w:t>
      </w:r>
    </w:p>
    <w:p>
      <w:pPr>
        <w:pStyle w:val="ListBullet"/>
      </w:pPr>
      <w:r>
        <w:t>Dicas Avançadas</w:t>
      </w:r>
    </w:p>
    <w:p>
      <w:pPr>
        <w:pStyle w:val="ListBullet"/>
      </w:pPr>
      <w:r>
        <w:t>Perguntas Frequentes</w:t>
      </w:r>
    </w:p>
    <w:p>
      <w:r>
        <w:br w:type="page"/>
      </w:r>
    </w:p>
    <w:p>
      <w:pPr>
        <w:pStyle w:val="Heading1"/>
      </w:pPr>
      <w:r>
        <w:rPr>
          <w:color w:val="1A3C6E"/>
        </w:rPr>
        <w:t>🏠 Visão Geral</w:t>
      </w:r>
    </w:p>
    <w:p>
      <w:r>
        <w:t xml:space="preserve">A </w:t>
      </w:r>
      <w:r>
        <w:rPr>
          <w:b/>
        </w:rPr>
        <w:t>Tabela de Amortização de Financiamento Imobiliário</w:t>
      </w:r>
      <w:r>
        <w:t xml:space="preserve"> é uma planilha interativa que permite:</w:t>
      </w:r>
    </w:p>
    <w:p>
      <w:pPr>
        <w:pStyle w:val="ListBullet"/>
      </w:pPr>
      <w:r>
        <w:t>Calcular parcelas automaticamente (sistemas PRICE e SAC)</w:t>
      </w:r>
    </w:p>
    <w:p>
      <w:pPr>
        <w:pStyle w:val="ListBullet"/>
      </w:pPr>
      <w:r>
        <w:t>Acompanhar pagamentos mês a mês</w:t>
      </w:r>
    </w:p>
    <w:p>
      <w:pPr>
        <w:pStyle w:val="ListBullet"/>
      </w:pPr>
      <w:r>
        <w:t>Controlar juros e amortizações adicionais</w:t>
      </w:r>
    </w:p>
    <w:p>
      <w:pPr>
        <w:pStyle w:val="ListBullet"/>
      </w:pPr>
      <w:r>
        <w:t>Visualizar saldo devedor em tempo real</w:t>
      </w:r>
    </w:p>
    <w:p>
      <w:pPr>
        <w:pStyle w:val="ListBullet"/>
      </w:pPr>
      <w:r>
        <w:t>Gerar relatórios de quitação e progresso</w:t>
      </w:r>
    </w:p>
    <w:p>
      <w:pPr>
        <w:pStyle w:val="Heading2"/>
      </w:pPr>
      <w:r>
        <w:rPr>
          <w:color w:val="2E75B6"/>
        </w:rPr>
        <w:t>Recursos Principais</w:t>
      </w:r>
    </w:p>
    <w:p>
      <w:pPr>
        <w:pStyle w:val="ListBullet"/>
      </w:pPr>
      <w:r>
        <w:t>360 meses de previsão (30 anos)</w:t>
      </w:r>
    </w:p>
    <w:p>
      <w:pPr>
        <w:pStyle w:val="ListBullet"/>
      </w:pPr>
      <w:r>
        <w:t>Dois sistemas de cálculo: PRICE (parcela fixa) e SAC (parcela decrescente)</w:t>
      </w:r>
    </w:p>
    <w:p>
      <w:pPr>
        <w:pStyle w:val="ListBullet"/>
      </w:pPr>
      <w:r>
        <w:t>Amortização adicional para acelerar quitação</w:t>
      </w:r>
    </w:p>
    <w:p>
      <w:pPr>
        <w:pStyle w:val="ListBullet"/>
      </w:pPr>
      <w:r>
        <w:t>Seguro mensal configurável</w:t>
      </w:r>
    </w:p>
    <w:p>
      <w:pPr>
        <w:pStyle w:val="ListBullet"/>
      </w:pPr>
      <w:r>
        <w:t>Formatação visual com cores para fácil interpretação</w:t>
      </w:r>
    </w:p>
    <w:p>
      <w:pPr>
        <w:pStyle w:val="ListBullet"/>
      </w:pPr>
      <w:r>
        <w:t>Totalizadores automáticos</w:t>
      </w:r>
    </w:p>
    <w:p>
      <w:r>
        <w:br w:type="page"/>
      </w:r>
    </w:p>
    <w:p>
      <w:pPr>
        <w:pStyle w:val="Heading1"/>
      </w:pPr>
      <w:r>
        <w:rPr>
          <w:color w:val="1A3C6E"/>
        </w:rPr>
        <w:t>🚀 Como Começar</w:t>
      </w:r>
    </w:p>
    <w:p>
      <w:pPr>
        <w:pStyle w:val="Heading2"/>
      </w:pPr>
      <w:r>
        <w:t>Passo 1: Abrir a Planilha</w:t>
      </w:r>
    </w:p>
    <w:p>
      <w:pPr>
        <w:pStyle w:val="ListNumber"/>
      </w:pPr>
      <w:r>
        <w:t>Execute o arquivo create_excel_imovel.py</w:t>
      </w:r>
    </w:p>
    <w:p>
      <w:pPr>
        <w:pStyle w:val="ListNumber"/>
      </w:pPr>
      <w:r>
        <w:t>Será gerado o arquivo Imovel_Financiado_PERSONALIZADO.xlsx</w:t>
      </w:r>
    </w:p>
    <w:p>
      <w:pPr>
        <w:pStyle w:val="ListNumber"/>
      </w:pPr>
      <w:r>
        <w:t>Abra o arquivo no Excel, Google Sheets ou LibreOffice Calc</w:t>
      </w:r>
    </w:p>
    <w:p>
      <w:pPr>
        <w:pStyle w:val="Heading2"/>
      </w:pPr>
      <w:r>
        <w:t>Passo 2: Entender a Estrutura</w:t>
      </w:r>
    </w:p>
    <w:p>
      <w:r>
        <w:t>A planilha possui três áreas principais:</w:t>
      </w:r>
    </w:p>
    <w:p>
      <w:pPr>
        <w:pStyle w:val="ListBullet"/>
      </w:pPr>
      <w:r>
        <w:t>Zona Roxa (linhas 3-7): Configurações do financiamento</w:t>
      </w:r>
    </w:p>
    <w:p>
      <w:pPr>
        <w:pStyle w:val="ListBullet"/>
      </w:pPr>
      <w:r>
        <w:t>Zona Verde (linhas 10-11): Totalizadores</w:t>
      </w:r>
    </w:p>
    <w:p>
      <w:pPr>
        <w:pStyle w:val="ListBullet"/>
      </w:pPr>
      <w:r>
        <w:t>Zona Azul (linhas 13+): Tabela de dados mensal</w:t>
      </w:r>
    </w:p>
    <w:p>
      <w:r>
        <w:br w:type="page"/>
      </w:r>
    </w:p>
    <w:p>
      <w:pPr>
        <w:pStyle w:val="Heading1"/>
      </w:pPr>
      <w:r>
        <w:rPr>
          <w:color w:val="1A3C6E"/>
        </w:rPr>
        <w:t>⚙️ Seção de Configurações</w:t>
      </w:r>
    </w:p>
    <w:p>
      <w:r>
        <w:t xml:space="preserve">As configurações estão na </w:t>
      </w:r>
      <w:r>
        <w:rPr>
          <w:b/>
        </w:rPr>
        <w:t>seção superior roxa (linhas 4-7)</w:t>
      </w:r>
    </w:p>
    <w:p>
      <w:pPr>
        <w:pStyle w:val="Heading2"/>
      </w:pPr>
      <w:r>
        <w:t>Campos Obrigatórios (lado esquerdo)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Campo</w:t>
            </w:r>
          </w:p>
        </w:tc>
        <w:tc>
          <w:tcPr>
            <w:tcW w:type="dxa" w:w="3360"/>
          </w:tcPr>
          <w:p>
            <w:r>
              <w:t>Exemplo</w:t>
            </w:r>
          </w:p>
        </w:tc>
        <w:tc>
          <w:tcPr>
            <w:tcW w:type="dxa" w:w="3360"/>
          </w:tcPr>
          <w:p>
            <w:r>
              <w:t>Descrição</w:t>
            </w:r>
          </w:p>
        </w:tc>
      </w:tr>
      <w:tr>
        <w:tc>
          <w:tcPr>
            <w:tcW w:type="dxa" w:w="3360"/>
          </w:tcPr>
          <w:p>
            <w:r>
              <w:t>💰 Valor Financiado (R$)</w:t>
            </w:r>
          </w:p>
        </w:tc>
        <w:tc>
          <w:tcPr>
            <w:tcW w:type="dxa" w:w="3360"/>
          </w:tcPr>
          <w:p>
            <w:r>
              <w:t>500.000,00</w:t>
            </w:r>
          </w:p>
        </w:tc>
        <w:tc>
          <w:tcPr>
            <w:tcW w:type="dxa" w:w="3360"/>
          </w:tcPr>
          <w:p>
            <w:r>
              <w:t>O valor total que você pediu emprestado</w:t>
            </w:r>
          </w:p>
        </w:tc>
      </w:tr>
      <w:tr>
        <w:tc>
          <w:tcPr>
            <w:tcW w:type="dxa" w:w="3360"/>
          </w:tcPr>
          <w:p>
            <w:r>
              <w:t>📅 Mês/Ano de Início</w:t>
            </w:r>
          </w:p>
        </w:tc>
        <w:tc>
          <w:tcPr>
            <w:tcW w:type="dxa" w:w="3360"/>
          </w:tcPr>
          <w:p>
            <w:r>
              <w:t>Jan/2025</w:t>
            </w:r>
          </w:p>
        </w:tc>
        <w:tc>
          <w:tcPr>
            <w:tcW w:type="dxa" w:w="3360"/>
          </w:tcPr>
          <w:p>
            <w:r>
              <w:t>Quando começa seu financiamento</w:t>
            </w:r>
          </w:p>
        </w:tc>
      </w:tr>
      <w:tr>
        <w:tc>
          <w:tcPr>
            <w:tcW w:type="dxa" w:w="3360"/>
          </w:tcPr>
          <w:p>
            <w:r>
              <w:t>⏳ Prazo (meses)</w:t>
            </w:r>
          </w:p>
        </w:tc>
        <w:tc>
          <w:tcPr>
            <w:tcW w:type="dxa" w:w="3360"/>
          </w:tcPr>
          <w:p>
            <w:r>
              <w:t>360</w:t>
            </w:r>
          </w:p>
        </w:tc>
        <w:tc>
          <w:tcPr>
            <w:tcW w:type="dxa" w:w="3360"/>
          </w:tcPr>
          <w:p>
            <w:r>
              <w:t>Quantos meses levará para pagar</w:t>
            </w:r>
          </w:p>
        </w:tc>
      </w:tr>
      <w:tr>
        <w:tc>
          <w:tcPr>
            <w:tcW w:type="dxa" w:w="3360"/>
          </w:tcPr>
          <w:p>
            <w:r>
              <w:t>📈 Taxa de Juros (% a.m.)</w:t>
            </w:r>
          </w:p>
        </w:tc>
        <w:tc>
          <w:tcPr>
            <w:tcW w:type="dxa" w:w="3360"/>
          </w:tcPr>
          <w:p>
            <w:r>
              <w:t>0,75%</w:t>
            </w:r>
          </w:p>
        </w:tc>
        <w:tc>
          <w:tcPr>
            <w:tcW w:type="dxa" w:w="3360"/>
          </w:tcPr>
          <w:p>
            <w:r>
              <w:t>Percentual de juros mensal</w:t>
            </w:r>
          </w:p>
        </w:tc>
      </w:tr>
    </w:tbl>
    <w:p/>
    <w:p>
      <w:pPr>
        <w:pStyle w:val="Heading2"/>
      </w:pPr>
      <w:r>
        <w:t>Campos Opcionais (lado direito)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Campo</w:t>
            </w:r>
          </w:p>
        </w:tc>
        <w:tc>
          <w:tcPr>
            <w:tcW w:type="dxa" w:w="3360"/>
          </w:tcPr>
          <w:p>
            <w:r>
              <w:t>Exemplo</w:t>
            </w:r>
          </w:p>
        </w:tc>
        <w:tc>
          <w:tcPr>
            <w:tcW w:type="dxa" w:w="3360"/>
          </w:tcPr>
          <w:p>
            <w:r>
              <w:t>Descrição</w:t>
            </w:r>
          </w:p>
        </w:tc>
      </w:tr>
      <w:tr>
        <w:tc>
          <w:tcPr>
            <w:tcW w:type="dxa" w:w="3360"/>
          </w:tcPr>
          <w:p>
            <w:r>
              <w:t>🏦 Sistema</w:t>
            </w:r>
          </w:p>
        </w:tc>
        <w:tc>
          <w:tcPr>
            <w:tcW w:type="dxa" w:w="3360"/>
          </w:tcPr>
          <w:p>
            <w:r>
              <w:t>SAC ou PRICE</w:t>
            </w:r>
          </w:p>
        </w:tc>
        <w:tc>
          <w:tcPr>
            <w:tcW w:type="dxa" w:w="3360"/>
          </w:tcPr>
          <w:p>
            <w:r>
              <w:t>Método de cálculo das parcelas</w:t>
            </w:r>
          </w:p>
        </w:tc>
      </w:tr>
      <w:tr>
        <w:tc>
          <w:tcPr>
            <w:tcW w:type="dxa" w:w="3360"/>
          </w:tcPr>
          <w:p>
            <w:r>
              <w:t>🛡️ Seguro Mensal (R$)</w:t>
            </w:r>
          </w:p>
        </w:tc>
        <w:tc>
          <w:tcPr>
            <w:tcW w:type="dxa" w:w="3360"/>
          </w:tcPr>
          <w:p>
            <w:r>
              <w:t>250,00</w:t>
            </w:r>
          </w:p>
        </w:tc>
        <w:tc>
          <w:tcPr>
            <w:tcW w:type="dxa" w:w="3360"/>
          </w:tcPr>
          <w:p>
            <w:r>
              <w:t>Seguro residencial mensal (opcional)</w:t>
            </w:r>
          </w:p>
        </w:tc>
      </w:tr>
      <w:tr>
        <w:tc>
          <w:tcPr>
            <w:tcW w:type="dxa" w:w="3360"/>
          </w:tcPr>
          <w:p>
            <w:r>
              <w:t>📊 Amortização Adicional Padrão</w:t>
            </w:r>
          </w:p>
        </w:tc>
        <w:tc>
          <w:tcPr>
            <w:tcW w:type="dxa" w:w="3360"/>
          </w:tcPr>
          <w:p>
            <w:r>
              <w:t>1.000,00</w:t>
            </w:r>
          </w:p>
        </w:tc>
        <w:tc>
          <w:tcPr>
            <w:tcW w:type="dxa" w:w="3360"/>
          </w:tcPr>
          <w:p>
            <w:r>
              <w:t>Valor extra por padrão em cada mês</w:t>
            </w:r>
          </w:p>
        </w:tc>
      </w:tr>
    </w:tbl>
    <w:p>
      <w:pPr>
        <w:pStyle w:val="Heading2"/>
      </w:pPr>
      <w:r>
        <w:t>Comparação: PRICE vs SAC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Aspecto</w:t>
            </w:r>
          </w:p>
        </w:tc>
        <w:tc>
          <w:tcPr>
            <w:tcW w:type="dxa" w:w="3360"/>
          </w:tcPr>
          <w:p>
            <w:r>
              <w:t>PRICE</w:t>
            </w:r>
          </w:p>
        </w:tc>
        <w:tc>
          <w:tcPr>
            <w:tcW w:type="dxa" w:w="3360"/>
          </w:tcPr>
          <w:p>
            <w:r>
              <w:t>SAC</w:t>
            </w:r>
          </w:p>
        </w:tc>
      </w:tr>
      <w:tr>
        <w:tc>
          <w:tcPr>
            <w:tcW w:type="dxa" w:w="3360"/>
          </w:tcPr>
          <w:p>
            <w:r>
              <w:t>Parcela</w:t>
            </w:r>
          </w:p>
        </w:tc>
        <w:tc>
          <w:tcPr>
            <w:tcW w:type="dxa" w:w="3360"/>
          </w:tcPr>
          <w:p>
            <w:r>
              <w:t>Fixa</w:t>
            </w:r>
          </w:p>
        </w:tc>
        <w:tc>
          <w:tcPr>
            <w:tcW w:type="dxa" w:w="3360"/>
          </w:tcPr>
          <w:p>
            <w:r>
              <w:t>Diminui</w:t>
            </w:r>
          </w:p>
        </w:tc>
      </w:tr>
      <w:tr>
        <w:tc>
          <w:tcPr>
            <w:tcW w:type="dxa" w:w="3360"/>
          </w:tcPr>
          <w:p>
            <w:r>
              <w:t>Primeira parcela</w:t>
            </w:r>
          </w:p>
        </w:tc>
        <w:tc>
          <w:tcPr>
            <w:tcW w:type="dxa" w:w="3360"/>
          </w:tcPr>
          <w:p>
            <w:r>
              <w:t>Média</w:t>
            </w:r>
          </w:p>
        </w:tc>
        <w:tc>
          <w:tcPr>
            <w:tcW w:type="dxa" w:w="3360"/>
          </w:tcPr>
          <w:p>
            <w:r>
              <w:t>Maior</w:t>
            </w:r>
          </w:p>
        </w:tc>
      </w:tr>
      <w:tr>
        <w:tc>
          <w:tcPr>
            <w:tcW w:type="dxa" w:w="3360"/>
          </w:tcPr>
          <w:p>
            <w:r>
              <w:t>Últimas parcelas</w:t>
            </w:r>
          </w:p>
        </w:tc>
        <w:tc>
          <w:tcPr>
            <w:tcW w:type="dxa" w:w="3360"/>
          </w:tcPr>
          <w:p>
            <w:r>
              <w:t>Média</w:t>
            </w:r>
          </w:p>
        </w:tc>
        <w:tc>
          <w:tcPr>
            <w:tcW w:type="dxa" w:w="3360"/>
          </w:tcPr>
          <w:p>
            <w:r>
              <w:t>Menor</w:t>
            </w:r>
          </w:p>
        </w:tc>
      </w:tr>
      <w:tr>
        <w:tc>
          <w:tcPr>
            <w:tcW w:type="dxa" w:w="3360"/>
          </w:tcPr>
          <w:p>
            <w:r>
              <w:t>Total de juros</w:t>
            </w:r>
          </w:p>
        </w:tc>
        <w:tc>
          <w:tcPr>
            <w:tcW w:type="dxa" w:w="3360"/>
          </w:tcPr>
          <w:p>
            <w:r>
              <w:t>Mais alto</w:t>
            </w:r>
          </w:p>
        </w:tc>
        <w:tc>
          <w:tcPr>
            <w:tcW w:type="dxa" w:w="3360"/>
          </w:tcPr>
          <w:p>
            <w:r>
              <w:t>Mais baixo</w:t>
            </w:r>
          </w:p>
        </w:tc>
      </w:tr>
      <w:tr>
        <w:tc>
          <w:tcPr>
            <w:tcW w:type="dxa" w:w="3360"/>
          </w:tcPr>
          <w:p>
            <w:r>
              <w:t>Melhor para</w:t>
            </w:r>
          </w:p>
        </w:tc>
        <w:tc>
          <w:tcPr>
            <w:tcW w:type="dxa" w:w="3360"/>
          </w:tcPr>
          <w:p>
            <w:r>
              <w:t>Orçamento previsível</w:t>
            </w:r>
          </w:p>
        </w:tc>
        <w:tc>
          <w:tcPr>
            <w:tcW w:type="dxa" w:w="3360"/>
          </w:tcPr>
          <w:p>
            <w:r>
              <w:t>Quer quitar logo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📊 Preenchimento da Tabela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Coluna</w:t>
            </w:r>
          </w:p>
        </w:tc>
        <w:tc>
          <w:tcPr>
            <w:tcW w:type="dxa" w:w="3360"/>
          </w:tcPr>
          <w:p>
            <w:r>
              <w:t>Nome</w:t>
            </w:r>
          </w:p>
        </w:tc>
        <w:tc>
          <w:tcPr>
            <w:tcW w:type="dxa" w:w="3360"/>
          </w:tcPr>
          <w:p>
            <w:r>
              <w:t>Descrição</w:t>
            </w:r>
          </w:p>
        </w:tc>
      </w:tr>
      <w:tr>
        <w:tc>
          <w:tcPr>
            <w:tcW w:type="dxa" w:w="3360"/>
          </w:tcPr>
          <w:p>
            <w:r>
              <w:t>Coluna A</w:t>
            </w:r>
          </w:p>
        </w:tc>
        <w:tc>
          <w:tcPr>
            <w:tcW w:type="dxa" w:w="3360"/>
          </w:tcPr>
          <w:p>
            <w:r>
              <w:t>Decorativa</w:t>
            </w:r>
          </w:p>
        </w:tc>
        <w:tc>
          <w:tcPr>
            <w:tcW w:type="dxa" w:w="3360"/>
          </w:tcPr>
          <w:p>
            <w:r>
              <w:t>Apenas decoração visual (cores azuis alternadas)</w:t>
            </w:r>
          </w:p>
        </w:tc>
      </w:tr>
      <w:tr>
        <w:tc>
          <w:tcPr>
            <w:tcW w:type="dxa" w:w="3360"/>
          </w:tcPr>
          <w:p>
            <w:r>
              <w:t>Coluna B</w:t>
            </w:r>
          </w:p>
        </w:tc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Número da parcela (preenchida automaticamente)</w:t>
            </w:r>
          </w:p>
        </w:tc>
      </w:tr>
      <w:tr>
        <w:tc>
          <w:tcPr>
            <w:tcW w:type="dxa" w:w="3360"/>
          </w:tcPr>
          <w:p>
            <w:r>
              <w:t>Coluna C</w:t>
            </w:r>
          </w:p>
        </w:tc>
        <w:tc>
          <w:tcPr>
            <w:tcW w:type="dxa" w:w="3360"/>
          </w:tcPr>
          <w:p>
            <w:r>
              <w:t>📅 MÊS / ANO</w:t>
            </w:r>
          </w:p>
        </w:tc>
        <w:tc>
          <w:tcPr>
            <w:tcW w:type="dxa" w:w="3360"/>
          </w:tcPr>
          <w:p>
            <w:r>
              <w:t>Preenchida automaticamente</w:t>
            </w:r>
          </w:p>
        </w:tc>
      </w:tr>
      <w:tr>
        <w:tc>
          <w:tcPr>
            <w:tcW w:type="dxa" w:w="3360"/>
          </w:tcPr>
          <w:p>
            <w:r>
              <w:t>Coluna D</w:t>
            </w:r>
          </w:p>
        </w:tc>
        <w:tc>
          <w:tcPr>
            <w:tcW w:type="dxa" w:w="3360"/>
          </w:tcPr>
          <w:p>
            <w:r>
              <w:t>📆 VENCIMENTO</w:t>
            </w:r>
          </w:p>
        </w:tc>
        <w:tc>
          <w:tcPr>
            <w:tcW w:type="dxa" w:w="3360"/>
          </w:tcPr>
          <w:p>
            <w:r>
              <w:t>Data de vencimento (dia 5 de cada mês)</w:t>
            </w:r>
          </w:p>
        </w:tc>
      </w:tr>
      <w:tr>
        <w:tc>
          <w:tcPr>
            <w:tcW w:type="dxa" w:w="3360"/>
          </w:tcPr>
          <w:p>
            <w:r>
              <w:t>Coluna J</w:t>
            </w:r>
          </w:p>
        </w:tc>
        <w:tc>
          <w:tcPr>
            <w:tcW w:type="dxa" w:w="3360"/>
          </w:tcPr>
          <w:p>
            <w:r>
              <w:t>➕ AMORT. ADICIONAL</w:t>
            </w:r>
          </w:p>
        </w:tc>
        <w:tc>
          <w:tcPr>
            <w:tcW w:type="dxa" w:w="3360"/>
          </w:tcPr>
          <w:p>
            <w:r>
              <w:t>⚡ VOCÊ PREENCHE - Valor extra naquele mês</w:t>
            </w:r>
          </w:p>
        </w:tc>
      </w:tr>
      <w:tr>
        <w:tc>
          <w:tcPr>
            <w:tcW w:type="dxa" w:w="3360"/>
          </w:tcPr>
          <w:p>
            <w:r>
              <w:t>Coluna L</w:t>
            </w:r>
          </w:p>
        </w:tc>
        <w:tc>
          <w:tcPr>
            <w:tcW w:type="dxa" w:w="3360"/>
          </w:tcPr>
          <w:p>
            <w:r>
              <w:t>📅 DATA PGTO</w:t>
            </w:r>
          </w:p>
        </w:tc>
        <w:tc>
          <w:tcPr>
            <w:tcW w:type="dxa" w:w="3360"/>
          </w:tcPr>
          <w:p>
            <w:r>
              <w:t>⚡ VOCÊ PREENCHE - Data que você pagou</w:t>
            </w:r>
          </w:p>
        </w:tc>
      </w:tr>
      <w:tr>
        <w:tc>
          <w:tcPr>
            <w:tcW w:type="dxa" w:w="3360"/>
          </w:tcPr>
          <w:p>
            <w:r>
              <w:t>Coluna M</w:t>
            </w:r>
          </w:p>
        </w:tc>
        <w:tc>
          <w:tcPr>
            <w:tcW w:type="dxa" w:w="3360"/>
          </w:tcPr>
          <w:p>
            <w:r>
              <w:t>✏️ VALOR PAGO</w:t>
            </w:r>
          </w:p>
        </w:tc>
        <w:tc>
          <w:tcPr>
            <w:tcW w:type="dxa" w:w="3360"/>
          </w:tcPr>
          <w:p>
            <w:r>
              <w:t>⚡ VOCÊ PREENCHE - Quanto você pagou</w:t>
            </w:r>
          </w:p>
        </w:tc>
      </w:tr>
    </w:tbl>
    <w:p>
      <w:pPr>
        <w:pStyle w:val="Heading2"/>
      </w:pPr>
      <w:r>
        <w:rPr>
          <w:color w:val="2E75B6"/>
        </w:rPr>
        <w:t>Campos Para Você Preencher</w:t>
      </w:r>
    </w:p>
    <w:p>
      <w:pPr>
        <w:pStyle w:val="Heading3"/>
      </w:pPr>
      <w:r>
        <w:t>Coluna J - Amortização Adicional</w:t>
      </w:r>
    </w:p>
    <w:p>
      <w:pPr>
        <w:pStyle w:val="ListBullet"/>
      </w:pPr>
      <w:r>
        <w:t>Deixe em branco: Usa valor padrão de H6</w:t>
      </w:r>
    </w:p>
    <w:p>
      <w:pPr>
        <w:pStyle w:val="ListBullet"/>
      </w:pPr>
      <w:r>
        <w:t>Digite um valor: Usa esse valor naquele mês</w:t>
      </w:r>
    </w:p>
    <w:p>
      <w:pPr>
        <w:pStyle w:val="ListBullet"/>
      </w:pPr>
      <w:r>
        <w:t>Digite 0: Não paga nada de extra</w:t>
      </w:r>
    </w:p>
    <w:p>
      <w:pPr>
        <w:pStyle w:val="Heading3"/>
      </w:pPr>
      <w:r>
        <w:t>Coluna L - Data de Pagamento</w:t>
      </w:r>
    </w:p>
    <w:p>
      <w:pPr>
        <w:pStyle w:val="ListBullet"/>
      </w:pPr>
      <w:r>
        <w:t>Deixe em branco: Indica parcela ainda não paga</w:t>
      </w:r>
    </w:p>
    <w:p>
      <w:pPr>
        <w:pStyle w:val="ListBullet"/>
      </w:pPr>
      <w:r>
        <w:t>Digite uma data: Marca quando pagou (DD/MM/YYYY)</w:t>
      </w:r>
    </w:p>
    <w:p>
      <w:pPr>
        <w:pStyle w:val="ListBullet"/>
      </w:pPr>
      <w:r>
        <w:t>Exemplo: 15/01/2025</w:t>
      </w:r>
    </w:p>
    <w:p>
      <w:pPr>
        <w:pStyle w:val="Heading3"/>
      </w:pPr>
      <w:r>
        <w:t>Coluna M - Valor Pago</w:t>
      </w:r>
    </w:p>
    <w:p>
      <w:pPr>
        <w:pStyle w:val="ListBullet"/>
      </w:pPr>
      <w:r>
        <w:t>Deixe em branco: Indica não pago</w:t>
      </w:r>
    </w:p>
    <w:p>
      <w:pPr>
        <w:pStyle w:val="ListBullet"/>
      </w:pPr>
      <w:r>
        <w:t>Digite o valor: Quanto você pagou em reais</w:t>
      </w:r>
    </w:p>
    <w:p>
      <w:pPr>
        <w:pStyle w:val="ListBullet"/>
      </w:pPr>
      <w:r>
        <w:t>Pode ser diferente da parcela se pagou com atraso</w:t>
      </w:r>
    </w:p>
    <w:p>
      <w:r>
        <w:br w:type="page"/>
      </w:r>
    </w:p>
    <w:p>
      <w:pPr>
        <w:pStyle w:val="Heading1"/>
      </w:pPr>
      <w:r>
        <w:rPr>
          <w:color w:val="1A3C6E"/>
        </w:rPr>
        <w:t>📈 Interpretando os Resultados</w:t>
      </w:r>
    </w:p>
    <w:p>
      <w:pPr>
        <w:pStyle w:val="Heading2"/>
      </w:pPr>
      <w:r>
        <w:t>Zona de Totalizadores (Linha 10-11)</w:t>
      </w:r>
    </w:p>
    <w:p>
      <w:r>
        <w:rPr>
          <w:b/>
        </w:rPr>
        <w:t>✅ PARCELAS PAGAS</w:t>
      </w:r>
      <w:r>
        <w:t>: Quantas parcelas você já quitou</w:t>
      </w:r>
    </w:p>
    <w:p>
      <w:r>
        <w:rPr>
          <w:b/>
        </w:rPr>
        <w:t>💰 TOTAL AMORTIZADO</w:t>
      </w:r>
      <w:r>
        <w:t>: Quanto de principal você já pagou</w:t>
      </w:r>
    </w:p>
    <w:p>
      <w:r>
        <w:rPr>
          <w:b/>
        </w:rPr>
        <w:t>💸 TOTAL JUROS PAGOS</w:t>
      </w:r>
      <w:r>
        <w:t>: Quanto você já pagou de juros</w:t>
      </w:r>
    </w:p>
    <w:p>
      <w:r>
        <w:rPr>
          <w:b/>
        </w:rPr>
        <w:t>🛡️ TOTAL SEGUROS</w:t>
      </w:r>
      <w:r>
        <w:t>: Total de seguro pago até agora</w:t>
      </w:r>
    </w:p>
    <w:p>
      <w:r>
        <w:rPr>
          <w:b/>
        </w:rPr>
        <w:t>📊 SALDO DEVEDOR ATUAL</w:t>
      </w:r>
      <w:r>
        <w:t>: Quanto você ainda deve</w:t>
      </w:r>
    </w:p>
    <w:p>
      <w:r>
        <w:rPr>
          <w:b/>
        </w:rPr>
        <w:t>📈 % QUITADO</w:t>
      </w:r>
      <w:r>
        <w:t>: Percentual do financiamento que você quitou</w:t>
      </w:r>
    </w:p>
    <w:p>
      <w:pPr>
        <w:pStyle w:val="Heading2"/>
      </w:pPr>
      <w:r>
        <w:t>Status das Parcelas (Coluna 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✅ PAGO</w:t>
            </w:r>
          </w:p>
        </w:tc>
        <w:tc>
          <w:tcPr>
            <w:tcW w:type="dxa" w:w="5040"/>
          </w:tcPr>
          <w:p>
            <w:r>
              <w:t>Você pagou o valor total ou mais</w:t>
            </w:r>
          </w:p>
        </w:tc>
      </w:tr>
      <w:tr>
        <w:tc>
          <w:tcPr>
            <w:tcW w:type="dxa" w:w="5040"/>
          </w:tcPr>
          <w:p>
            <w:r>
              <w:t>⚠️ PARCIAL</w:t>
            </w:r>
          </w:p>
        </w:tc>
        <w:tc>
          <w:tcPr>
            <w:tcW w:type="dxa" w:w="5040"/>
          </w:tcPr>
          <w:p>
            <w:r>
              <w:t>Você pagou, mas menos que o devido</w:t>
            </w:r>
          </w:p>
        </w:tc>
      </w:tr>
      <w:tr>
        <w:tc>
          <w:tcPr>
            <w:tcW w:type="dxa" w:w="5040"/>
          </w:tcPr>
          <w:p>
            <w:r>
              <w:t>⏳ PENDENTE</w:t>
            </w:r>
          </w:p>
        </w:tc>
        <w:tc>
          <w:tcPr>
            <w:tcW w:type="dxa" w:w="5040"/>
          </w:tcPr>
          <w:p>
            <w:r>
              <w:t>Ainda não pagou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💡 Dicas Avançadas</w:t>
      </w:r>
    </w:p>
    <w:p>
      <w:pPr>
        <w:pStyle w:val="Heading2"/>
      </w:pPr>
      <w:r>
        <w:t>Como Simular Pagamentos Antecipados</w:t>
      </w:r>
    </w:p>
    <w:p>
      <w:pPr>
        <w:pStyle w:val="ListNumber"/>
      </w:pPr>
      <w:r>
        <w:t>1. Escolha o mês que quer pagar antecipadamente</w:t>
      </w:r>
    </w:p>
    <w:p>
      <w:pPr>
        <w:pStyle w:val="ListNumber"/>
      </w:pPr>
      <w:r>
        <w:t>2. Coloque a data na Coluna L</w:t>
      </w:r>
    </w:p>
    <w:p>
      <w:pPr>
        <w:pStyle w:val="ListNumber"/>
      </w:pPr>
      <w:r>
        <w:t>3. Coloque o valor na Coluna M</w:t>
      </w:r>
    </w:p>
    <w:p>
      <w:pPr>
        <w:pStyle w:val="ListNumber"/>
      </w:pPr>
      <w:r>
        <w:t>4. A situação mudará automaticamente para ✅ PAGO ou ⚠️ PARCIAL</w:t>
      </w:r>
    </w:p>
    <w:p>
      <w:pPr>
        <w:pStyle w:val="Heading2"/>
      </w:pPr>
      <w:r>
        <w:t>Como Usar Amortização Adicional Eficientemente</w:t>
      </w:r>
    </w:p>
    <w:p>
      <w:pPr>
        <w:pStyle w:val="ListBullet"/>
      </w:pPr>
      <w:r>
        <w:t>Sistema SAC + Amortização adicional = Melhor combinação</w:t>
      </w:r>
    </w:p>
    <w:p>
      <w:pPr>
        <w:pStyle w:val="ListBullet"/>
      </w:pPr>
      <w:r>
        <w:t>No sistema SAC, você já paga mais no início</w:t>
      </w:r>
    </w:p>
    <w:p>
      <w:pPr>
        <w:pStyle w:val="ListBullet"/>
      </w:pPr>
      <w:r>
        <w:t>Adicione amortização extra nos primeiros meses</w:t>
      </w:r>
    </w:p>
    <w:p>
      <w:pPr>
        <w:pStyle w:val="ListBullet"/>
      </w:pPr>
      <w:r>
        <w:t>Resultado: Juros caem rapidamente, saldo diminui rápido</w:t>
      </w:r>
    </w:p>
    <w:p>
      <w:pPr>
        <w:pStyle w:val="Heading2"/>
      </w:pPr>
      <w:r>
        <w:t>Dicas para Economizar em Juros</w:t>
      </w:r>
    </w:p>
    <w:p>
      <w:pPr>
        <w:pStyle w:val="ListBullet"/>
      </w:pPr>
      <w:r>
        <w:t>Aumente amortização nos primeiros anos - juros são maiores no início</w:t>
      </w:r>
    </w:p>
    <w:p>
      <w:pPr>
        <w:pStyle w:val="ListBullet"/>
      </w:pPr>
      <w:r>
        <w:t>Compare PRICE vs SAC - SAC economiza mais juros</w:t>
      </w:r>
    </w:p>
    <w:p>
      <w:pPr>
        <w:pStyle w:val="ListBullet"/>
      </w:pPr>
      <w:r>
        <w:t>Recebeu bônus ou 13º? Coloque em amortização adicional</w:t>
      </w:r>
    </w:p>
    <w:p>
      <w:pPr>
        <w:pStyle w:val="ListBullet"/>
      </w:pPr>
      <w:r>
        <w:t>Use a barra de saldo devedor - motivação visual de progresso</w:t>
      </w:r>
    </w:p>
    <w:p>
      <w:r>
        <w:br w:type="page"/>
      </w:r>
    </w:p>
    <w:p>
      <w:pPr>
        <w:pStyle w:val="Heading1"/>
      </w:pPr>
      <w:r>
        <w:rPr>
          <w:color w:val="1A3C6E"/>
        </w:rPr>
        <w:t>❓ Perguntas Frequentes</w:t>
      </w:r>
    </w:p>
    <w:p>
      <w:r>
        <w:rPr>
          <w:b/>
          <w:color w:val="8338EC"/>
        </w:rPr>
        <w:t>P: Qual sistema escolher, PRICE ou SAC?</w:t>
      </w:r>
    </w:p>
    <w:p>
      <w:r>
        <w:rPr>
          <w:color w:val="2D2D2D"/>
        </w:rPr>
        <w:t>R: PRICE: Se prefere parcela fixa e previsível</w:t>
        <w:br/>
        <w:t>SAC: Se quer pagar menos juros no total</w:t>
      </w:r>
    </w:p>
    <w:p>
      <w:r>
        <w:rPr>
          <w:b/>
          <w:color w:val="8338EC"/>
        </w:rPr>
        <w:t>P: Posso mudar o sistema depois de preencher dados?</w:t>
      </w:r>
    </w:p>
    <w:p>
      <w:r>
        <w:rPr>
          <w:color w:val="2D2D2D"/>
        </w:rPr>
        <w:t>R: Sim, mas os cálculos de juros mudarão. Todos os dados da tabela se recalcularão automaticamente.</w:t>
      </w:r>
    </w:p>
    <w:p>
      <w:r>
        <w:rPr>
          <w:b/>
          <w:color w:val="8338EC"/>
        </w:rPr>
        <w:t>P: O que fazer se cometi um erro ao preencher?</w:t>
      </w:r>
    </w:p>
    <w:p>
      <w:r>
        <w:rPr>
          <w:color w:val="2D2D2D"/>
        </w:rPr>
        <w:t>R: 1. Clique na célula errada</w:t>
        <w:br/>
        <w:t>2. Limpe o valor (Delete)</w:t>
        <w:br/>
        <w:t>3. Digite o valor correto</w:t>
        <w:br/>
        <w:t>4. Tudo se recalcula automaticamente</w:t>
      </w:r>
    </w:p>
    <w:p>
      <w:r>
        <w:rPr>
          <w:b/>
          <w:color w:val="8338EC"/>
        </w:rPr>
        <w:t>P: Como saber se estou pagando corretamente?</w:t>
      </w:r>
    </w:p>
    <w:p>
      <w:r>
        <w:rPr>
          <w:color w:val="2D2D2D"/>
        </w:rPr>
        <w:t>R: Olhe a Coluna O:</w:t>
        <w:br/>
        <w:t>✅ PAGO = Tudo certo</w:t>
        <w:br/>
        <w:t>⚠️ PARCIAL = Você pagou menos</w:t>
        <w:br/>
        <w:t>⏳ PENDENTE = Ainda não pagou</w:t>
      </w:r>
    </w:p>
    <w:p>
      <w:r>
        <w:rPr>
          <w:b/>
          <w:color w:val="8338EC"/>
        </w:rPr>
        <w:t>P: Posso usar a planilha para simular diferentes cenários?</w:t>
      </w:r>
    </w:p>
    <w:p>
      <w:r>
        <w:rPr>
          <w:color w:val="2D2D2D"/>
        </w:rPr>
        <w:t>R: Sim! Salve com nome diferente, mude os valores de configuração e compare os cenários lado a lado.</w:t>
      </w:r>
    </w:p>
    <w:p>
      <w:r>
        <w:rPr>
          <w:b/>
          <w:color w:val="8338EC"/>
        </w:rPr>
        <w:t>P: Os valores incluem inflação?</w:t>
      </w:r>
    </w:p>
    <w:p>
      <w:r>
        <w:rPr>
          <w:color w:val="2D2D2D"/>
        </w:rPr>
        <w:t>R: Não. Esta planilha considera taxa de juros fixa, sem inflação.</w:t>
      </w:r>
    </w:p>
    <w:p>
      <w:r>
        <w:br w:type="page"/>
      </w:r>
    </w:p>
    <w:p>
      <w:pPr>
        <w:pStyle w:val="Heading1"/>
      </w:pPr>
      <w:r>
        <w:rPr>
          <w:color w:val="1A3C6E"/>
        </w:rPr>
        <w:t>🎨 Legenda de 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Cor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🟨 Amarelo/Laranja</w:t>
            </w:r>
          </w:p>
        </w:tc>
        <w:tc>
          <w:tcPr>
            <w:tcW w:type="dxa" w:w="5040"/>
          </w:tcPr>
          <w:p>
            <w:r>
              <w:t>Campo para você preencher (entrada de dados)</w:t>
            </w:r>
          </w:p>
        </w:tc>
      </w:tr>
      <w:tr>
        <w:tc>
          <w:tcPr>
            <w:tcW w:type="dxa" w:w="5040"/>
          </w:tcPr>
          <w:p>
            <w:r>
              <w:t>🟢 Verde claro</w:t>
            </w:r>
          </w:p>
        </w:tc>
        <w:tc>
          <w:tcPr>
            <w:tcW w:type="dxa" w:w="5040"/>
          </w:tcPr>
          <w:p>
            <w:r>
              <w:t>Amortização / valores calculados positivos</w:t>
            </w:r>
          </w:p>
        </w:tc>
      </w:tr>
      <w:tr>
        <w:tc>
          <w:tcPr>
            <w:tcW w:type="dxa" w:w="5040"/>
          </w:tcPr>
          <w:p>
            <w:r>
              <w:t>🔴 Vermelho claro</w:t>
            </w:r>
          </w:p>
        </w:tc>
        <w:tc>
          <w:tcPr>
            <w:tcW w:type="dxa" w:w="5040"/>
          </w:tcPr>
          <w:p>
            <w:r>
              <w:t>Juros (diminui com SAC ao longo do tempo)</w:t>
            </w:r>
          </w:p>
        </w:tc>
      </w:tr>
      <w:tr>
        <w:tc>
          <w:tcPr>
            <w:tcW w:type="dxa" w:w="5040"/>
          </w:tcPr>
          <w:p>
            <w:r>
              <w:t>🔵 Azul claro</w:t>
            </w:r>
          </w:p>
        </w:tc>
        <w:tc>
          <w:tcPr>
            <w:tcW w:type="dxa" w:w="5040"/>
          </w:tcPr>
          <w:p>
            <w:r>
              <w:t>Saldo devedor (barra visual)</w:t>
            </w:r>
          </w:p>
        </w:tc>
      </w:tr>
      <w:tr>
        <w:tc>
          <w:tcPr>
            <w:tcW w:type="dxa" w:w="5040"/>
          </w:tcPr>
          <w:p>
            <w:r>
              <w:t>✅ Verde escuro</w:t>
            </w:r>
          </w:p>
        </w:tc>
        <w:tc>
          <w:tcPr>
            <w:tcW w:type="dxa" w:w="5040"/>
          </w:tcPr>
          <w:p>
            <w:r>
              <w:t>Parcela PAGA</w:t>
            </w:r>
          </w:p>
        </w:tc>
      </w:tr>
      <w:tr>
        <w:tc>
          <w:tcPr>
            <w:tcW w:type="dxa" w:w="5040"/>
          </w:tcPr>
          <w:p>
            <w:r>
              <w:t>⏳ Amarelo intenso</w:t>
            </w:r>
          </w:p>
        </w:tc>
        <w:tc>
          <w:tcPr>
            <w:tcW w:type="dxa" w:w="5040"/>
          </w:tcPr>
          <w:p>
            <w:r>
              <w:t>Parcela PENDENTE</w:t>
            </w:r>
          </w:p>
        </w:tc>
      </w:tr>
      <w:tr>
        <w:tc>
          <w:tcPr>
            <w:tcW w:type="dxa" w:w="5040"/>
          </w:tcPr>
          <w:p>
            <w:r>
              <w:t>⚠️ Vermelho intenso</w:t>
            </w:r>
          </w:p>
        </w:tc>
        <w:tc>
          <w:tcPr>
            <w:tcW w:type="dxa" w:w="5040"/>
          </w:tcPr>
          <w:p>
            <w:r>
              <w:t>Parcela PARCIAL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✨ Conclusão</w:t>
      </w:r>
    </w:p>
    <w:p>
      <w:r>
        <w:t>A Tabela de Amortização é uma ferramenta poderosa para:</w:t>
      </w:r>
    </w:p>
    <w:p>
      <w:pPr>
        <w:pStyle w:val="ListBullet"/>
      </w:pPr>
      <w:r>
        <w:t>📊 Acompanhar seu financiamento</w:t>
      </w:r>
    </w:p>
    <w:p>
      <w:pPr>
        <w:pStyle w:val="ListBullet"/>
      </w:pPr>
      <w:r>
        <w:t>💡 Simular cenários</w:t>
      </w:r>
    </w:p>
    <w:p>
      <w:pPr>
        <w:pStyle w:val="ListBullet"/>
      </w:pPr>
      <w:r>
        <w:t>💰 Identificar oportunidades de economia</w:t>
      </w:r>
    </w:p>
    <w:p>
      <w:pPr>
        <w:pStyle w:val="ListBullet"/>
      </w:pPr>
      <w:r>
        <w:t>📈 Visualizar progresso</w:t>
      </w:r>
    </w:p>
    <w:p>
      <w:r>
        <w:rPr>
          <w:b/>
        </w:rPr>
        <w:t xml:space="preserve">Dica final: </w:t>
      </w:r>
      <w:r>
        <w:rPr>
          <w:i/>
        </w:rPr>
        <w:t>Atualize a planilha regularmente com seus pagamentos reais. Isso ajuda a manter um controle preciso e identificar se há alguma discrepância com seu banco.</w:t>
      </w:r>
    </w:p>
    <w:p>
      <w:r>
        <w:rPr>
          <w:b/>
          <w:color w:val="06D6A0"/>
          <w:sz w:val="24"/>
        </w:rPr>
        <w:t>Boa sorte com seu financiamento! 🏠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